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Segoe UI" w:hAnsi="Segoe UI"/>
          <w:b/>
          <w:color w:val="0B7A67"/>
          <w:sz w:val="20"/>
        </w:rPr>
        <w:t>K E S T R I D G E   A I</w:t>
      </w:r>
    </w:p>
    <w:p>
      <w:pPr>
        <w:spacing w:after="20"/>
      </w:pPr>
      <w:r>
        <w:rPr>
          <w:rFonts w:ascii="Segoe UI" w:hAnsi="Segoe UI"/>
          <w:color w:val="8A919C"/>
          <w:sz w:val="16"/>
        </w:rPr>
        <w:t>INTERNAL DOCUMENT · DELIVERY RULES</w:t>
      </w:r>
    </w:p>
    <w:p>
      <w:pPr>
        <w:spacing w:after="120"/>
        <w:pBdr>
          <w:bottom w:val="single" w:sz="16" w:space="6" w:color="0B7A67"/>
        </w:pBdr>
      </w:pPr>
      <w:r>
        <w:rPr>
          <w:rFonts w:ascii="Segoe UI" w:hAnsi="Segoe UI"/>
          <w:color w:val="8A919C"/>
          <w:sz w:val="17"/>
        </w:rPr>
        <w:t>Version 1.1 · August 2026 · Kestridge AI Inc., Illinois, USA</w:t>
      </w:r>
    </w:p>
    <w:p>
      <w:pPr>
        <w:spacing w:before="200" w:after="120"/>
      </w:pPr>
      <w:r>
        <w:rPr>
          <w:rFonts w:ascii="Segoe UI" w:hAnsi="Segoe UI"/>
          <w:b/>
          <w:color w:val="14181F"/>
          <w:sz w:val="38"/>
        </w:rPr>
        <w:t>Automation - Delivery Rules</w:t>
      </w:r>
    </w:p>
    <w:p>
      <w:pPr>
        <w:spacing w:after="80"/>
      </w:pPr>
      <w:r>
        <w:rPr>
          <w:rFonts w:ascii="Segoe UI" w:hAnsi="Segoe UI"/>
          <w:color w:val="22262E"/>
          <w:sz w:val="21"/>
        </w:rPr>
        <w:t>The General Rules fully apply. Below are the operational rules, tool stack and procedures specific to automation projects.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1. Tool stack (standard)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DBE0"/>
          <w:left w:val="single" w:sz="6" w:space="0" w:color="D7DBE0"/>
          <w:bottom w:val="single" w:sz="6" w:space="0" w:color="D7DBE0"/>
          <w:right w:val="single" w:sz="6" w:space="0" w:color="D7DBE0"/>
          <w:insideH w:val="single" w:sz="6" w:space="0" w:color="D7DBE0"/>
          <w:insideV w:val="single" w:sz="6" w:space="0" w:color="D7DBE0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fill="0B7A67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3249"/>
          </w:tcPr>
          <w:p>
            <w:pPr>
              <w:shd w:val="clear" w:fill="0B7A67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Tool</w:t>
            </w:r>
          </w:p>
        </w:tc>
        <w:tc>
          <w:tcPr>
            <w:tcW w:type="dxa" w:w="3249"/>
          </w:tcPr>
          <w:p>
            <w:pPr>
              <w:shd w:val="clear" w:fill="0B7A67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When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Low-code flows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b/>
                <w:color w:val="14181F"/>
                <w:sz w:val="19"/>
              </w:rPr>
              <w:t>n8n</w:t>
            </w:r>
            <w:r>
              <w:rPr>
                <w:rFonts w:ascii="Segoe UI" w:hAnsi="Segoe UI"/>
                <w:color w:val="22262E"/>
                <w:sz w:val="19"/>
              </w:rPr>
              <w:t xml:space="preserve"> (self-hosted, privacy-friendly)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Default choice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Low-code (client stack)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Make / Power Automate / Zapier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If the client already uses it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Custom logic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b/>
                <w:color w:val="14181F"/>
                <w:sz w:val="19"/>
              </w:rPr>
              <w:t>Python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When API/low-code isn't enough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RPA (interface)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b/>
                <w:color w:val="14181F"/>
                <w:sz w:val="19"/>
              </w:rPr>
              <w:t>Playwright</w:t>
            </w:r>
            <w:r>
              <w:rPr>
                <w:rFonts w:ascii="Segoe UI" w:hAnsi="Segoe UI"/>
                <w:color w:val="22262E"/>
                <w:sz w:val="19"/>
              </w:rPr>
              <w:t xml:space="preserve"> (or UiPath)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Only where there's no API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Secrets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Vault (1Password/Bitwarden)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Never kept in code/flows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Monitoring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Platform logs + alerts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Every run is tracked</w:t>
            </w:r>
          </w:p>
        </w:tc>
      </w:tr>
    </w:tbl>
    <w:p/>
    <w:p>
      <w:pPr>
        <w:spacing w:after="80"/>
      </w:pPr>
      <w:r>
        <w:rPr>
          <w:rFonts w:ascii="Segoe UI" w:hAnsi="Segoe UI"/>
          <w:b/>
          <w:color w:val="14181F"/>
          <w:sz w:val="21"/>
        </w:rPr>
        <w:t>The platform account is opened in the client's name</w:t>
      </w:r>
      <w:r>
        <w:rPr>
          <w:rFonts w:ascii="Segoe UI" w:hAnsi="Segoe UI"/>
          <w:color w:val="22262E"/>
          <w:sz w:val="21"/>
        </w:rPr>
        <w:t xml:space="preserve"> - nothing stays dependent on us.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2. What we ask from the client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A process owner</w:t>
      </w:r>
      <w:r>
        <w:rPr>
          <w:rFonts w:ascii="Segoe UI" w:hAnsi="Segoe UI"/>
          <w:color w:val="22262E"/>
          <w:sz w:val="21"/>
        </w:rPr>
        <w:t xml:space="preserve"> - the specific person(s) who run the process today.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Test accounts</w:t>
      </w:r>
      <w:r>
        <w:rPr>
          <w:rFonts w:ascii="Segoe UI" w:hAnsi="Segoe UI"/>
          <w:color w:val="22262E"/>
          <w:sz w:val="21"/>
        </w:rPr>
        <w:t xml:space="preserve"> - in every system to be integrated (we never work through real users' accounts).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A test environment</w:t>
      </w:r>
      <w:r>
        <w:rPr>
          <w:rFonts w:ascii="Segoe UI" w:hAnsi="Segoe UI"/>
          <w:color w:val="22262E"/>
          <w:sz w:val="21"/>
        </w:rPr>
        <w:t xml:space="preserve"> - sandbox/test instance; where none exists, only agreed safe data.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A place to run</w:t>
      </w:r>
      <w:r>
        <w:rPr>
          <w:rFonts w:ascii="Segoe UI" w:hAnsi="Segoe UI"/>
          <w:color w:val="22262E"/>
          <w:sz w:val="21"/>
        </w:rPr>
        <w:t xml:space="preserve"> - where the flow will live: the client's VM (standard spec: General Rules) or a platform account.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3. Build rules (mandatory in every flow)</w:t>
      </w:r>
    </w:p>
    <w:p>
      <w:pPr>
        <w:spacing w:after="80"/>
      </w:pPr>
      <w:r>
        <w:rPr>
          <w:rFonts w:ascii="Segoe UI" w:hAnsi="Segoe UI"/>
          <w:color w:val="22262E"/>
          <w:sz w:val="21"/>
        </w:rPr>
        <w:t xml:space="preserve">Every automation must have these 5 things - </w:t>
      </w:r>
      <w:r>
        <w:rPr>
          <w:rFonts w:ascii="Segoe UI" w:hAnsi="Segoe UI"/>
          <w:b/>
          <w:color w:val="14181F"/>
          <w:sz w:val="21"/>
        </w:rPr>
        <w:t>no exceptions:</w:t>
      </w:r>
    </w:p>
    <w:p>
      <w:pPr>
        <w:spacing w:after="80"/>
        <w:ind w:left="340"/>
      </w:pPr>
      <w:r>
        <w:rPr>
          <w:rFonts w:ascii="Segoe UI" w:hAnsi="Segoe UI"/>
          <w:b/>
          <w:color w:val="0B7A67"/>
          <w:sz w:val="21"/>
        </w:rPr>
        <w:t xml:space="preserve">1.  </w:t>
      </w:r>
      <w:r>
        <w:rPr>
          <w:rFonts w:ascii="Segoe UI" w:hAnsi="Segoe UI"/>
          <w:b/>
          <w:color w:val="14181F"/>
          <w:sz w:val="21"/>
        </w:rPr>
        <w:t>Idempotency</w:t>
      </w:r>
      <w:r>
        <w:rPr>
          <w:rFonts w:ascii="Segoe UI" w:hAnsi="Segoe UI"/>
          <w:color w:val="22262E"/>
          <w:sz w:val="21"/>
        </w:rPr>
        <w:t xml:space="preserve"> - if the same operation runs again, the result isn't duplicated (e.g. the same email isn't sent twice, the same payment isn't made twice).</w:t>
      </w:r>
    </w:p>
    <w:p>
      <w:pPr>
        <w:spacing w:after="80"/>
        <w:ind w:left="340"/>
      </w:pPr>
      <w:r>
        <w:rPr>
          <w:rFonts w:ascii="Segoe UI" w:hAnsi="Segoe UI"/>
          <w:b/>
          <w:color w:val="0B7A67"/>
          <w:sz w:val="21"/>
        </w:rPr>
        <w:t xml:space="preserve">2.  </w:t>
      </w:r>
      <w:r>
        <w:rPr>
          <w:rFonts w:ascii="Segoe UI" w:hAnsi="Segoe UI"/>
          <w:b/>
          <w:color w:val="14181F"/>
          <w:sz w:val="21"/>
        </w:rPr>
        <w:t>Retry + backoff</w:t>
      </w:r>
      <w:r>
        <w:rPr>
          <w:rFonts w:ascii="Segoe UI" w:hAnsi="Segoe UI"/>
          <w:color w:val="22262E"/>
          <w:sz w:val="21"/>
        </w:rPr>
        <w:t xml:space="preserve"> - on a transient error, retry with exponential delay; if it ultimately fails, a </w:t>
      </w:r>
      <w:r>
        <w:rPr>
          <w:rFonts w:ascii="Segoe UI" w:hAnsi="Segoe UI"/>
          <w:b/>
          <w:color w:val="14181F"/>
          <w:sz w:val="21"/>
        </w:rPr>
        <w:t>dead-letter</w:t>
      </w:r>
      <w:r>
        <w:rPr>
          <w:rFonts w:ascii="Segoe UI" w:hAnsi="Segoe UI"/>
          <w:color w:val="22262E"/>
          <w:sz w:val="21"/>
        </w:rPr>
        <w:t xml:space="preserve"> (it lands somewhere, never lost).</w:t>
      </w:r>
    </w:p>
    <w:p>
      <w:pPr>
        <w:spacing w:after="80"/>
        <w:ind w:left="340"/>
      </w:pPr>
      <w:r>
        <w:rPr>
          <w:rFonts w:ascii="Segoe UI" w:hAnsi="Segoe UI"/>
          <w:b/>
          <w:color w:val="0B7A67"/>
          <w:sz w:val="21"/>
        </w:rPr>
        <w:t xml:space="preserve">3.  </w:t>
      </w:r>
      <w:r>
        <w:rPr>
          <w:rFonts w:ascii="Segoe UI" w:hAnsi="Segoe UI"/>
          <w:b/>
          <w:color w:val="14181F"/>
          <w:sz w:val="21"/>
        </w:rPr>
        <w:t>Kill switch</w:t>
      </w:r>
      <w:r>
        <w:rPr>
          <w:rFonts w:ascii="Segoe UI" w:hAnsi="Segoe UI"/>
          <w:color w:val="22262E"/>
          <w:sz w:val="21"/>
        </w:rPr>
        <w:t xml:space="preserve"> - the client can stop the process themselves at any moment; its location is in the runbook.</w:t>
      </w:r>
    </w:p>
    <w:p>
      <w:pPr>
        <w:spacing w:after="80"/>
        <w:ind w:left="340"/>
      </w:pPr>
      <w:r>
        <w:rPr>
          <w:rFonts w:ascii="Segoe UI" w:hAnsi="Segoe UI"/>
          <w:b/>
          <w:color w:val="0B7A67"/>
          <w:sz w:val="21"/>
        </w:rPr>
        <w:t xml:space="preserve">4.  </w:t>
      </w:r>
      <w:r>
        <w:rPr>
          <w:rFonts w:ascii="Segoe UI" w:hAnsi="Segoe UI"/>
          <w:b/>
          <w:color w:val="14181F"/>
          <w:sz w:val="21"/>
        </w:rPr>
        <w:t>Logging</w:t>
      </w:r>
      <w:r>
        <w:rPr>
          <w:rFonts w:ascii="Segoe UI" w:hAnsi="Segoe UI"/>
          <w:color w:val="22262E"/>
          <w:sz w:val="21"/>
        </w:rPr>
        <w:t xml:space="preserve"> - every operation: when, what was done, the result. Traceable backwards.</w:t>
      </w:r>
    </w:p>
    <w:p>
      <w:pPr>
        <w:spacing w:after="80"/>
        <w:ind w:left="340"/>
      </w:pPr>
      <w:r>
        <w:rPr>
          <w:rFonts w:ascii="Segoe UI" w:hAnsi="Segoe UI"/>
          <w:b/>
          <w:color w:val="0B7A67"/>
          <w:sz w:val="21"/>
        </w:rPr>
        <w:t xml:space="preserve">5.  </w:t>
      </w:r>
      <w:r>
        <w:rPr>
          <w:rFonts w:ascii="Segoe UI" w:hAnsi="Segoe UI"/>
          <w:b/>
          <w:color w:val="14181F"/>
          <w:sz w:val="21"/>
        </w:rPr>
        <w:t>Owner</w:t>
      </w:r>
      <w:r>
        <w:rPr>
          <w:rFonts w:ascii="Segoe UI" w:hAnsi="Segoe UI"/>
          <w:color w:val="22262E"/>
          <w:sz w:val="21"/>
        </w:rPr>
        <w:t xml:space="preserve"> - each flow has one responsible person.</w:t>
      </w:r>
    </w:p>
    <w:p>
      <w:pPr>
        <w:spacing w:after="80"/>
      </w:pPr>
      <w:r>
        <w:rPr>
          <w:rFonts w:ascii="Segoe UI" w:hAnsi="Segoe UI"/>
          <w:color w:val="22262E"/>
          <w:sz w:val="21"/>
        </w:rPr>
        <w:t>Also: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API-first:</w:t>
      </w:r>
      <w:r>
        <w:rPr>
          <w:rFonts w:ascii="Segoe UI" w:hAnsi="Segoe UI"/>
          <w:color w:val="22262E"/>
          <w:sz w:val="21"/>
        </w:rPr>
        <w:t xml:space="preserve"> use the API if one exists; RPA only where there is none (it breaks when the interface changes).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Rate limit / quota</w:t>
      </w:r>
      <w:r>
        <w:rPr>
          <w:rFonts w:ascii="Segoe UI" w:hAnsi="Segoe UI"/>
          <w:color w:val="22262E"/>
          <w:sz w:val="21"/>
        </w:rPr>
        <w:t xml:space="preserve"> is respected - don't overload/flood the client system (a forgotten risk: an infinite loop → thousands of duplicate emails).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Financial / irreversible operations (payments, deletions, emails to customers) are first built </w:t>
      </w:r>
      <w:r>
        <w:rPr>
          <w:rFonts w:ascii="Segoe UI" w:hAnsi="Segoe UI"/>
          <w:b/>
          <w:color w:val="14181F"/>
          <w:sz w:val="21"/>
        </w:rPr>
        <w:t>with an approval step</w:t>
      </w:r>
      <w:r>
        <w:rPr>
          <w:rFonts w:ascii="Segoe UI" w:hAnsi="Segoe UI"/>
          <w:color w:val="22262E"/>
          <w:sz w:val="21"/>
        </w:rPr>
        <w:t>; fully automatic mode only after the parallel run, with written consent.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API auth: OAuth / scoped token, refresh handled properly; keys in the vault.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4. The parallel-run rule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The new automation runs </w:t>
      </w:r>
      <w:r>
        <w:rPr>
          <w:rFonts w:ascii="Segoe UI" w:hAnsi="Segoe UI"/>
          <w:b/>
          <w:color w:val="14181F"/>
          <w:sz w:val="21"/>
        </w:rPr>
        <w:t>alongside the old process for at least 2 weeks.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Results are compared daily; if they diverge, no cutover happens - the period is extended instead.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The old process is untouched - the way back is open.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5. Testing and deployment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The flow is built in </w:t>
      </w:r>
      <w:r>
        <w:rPr>
          <w:rFonts w:ascii="Segoe UI" w:hAnsi="Segoe UI"/>
          <w:b/>
          <w:color w:val="14181F"/>
          <w:sz w:val="21"/>
        </w:rPr>
        <w:t>test/staging</w:t>
      </w:r>
      <w:r>
        <w:rPr>
          <w:rFonts w:ascii="Segoe UI" w:hAnsi="Segoe UI"/>
          <w:color w:val="22262E"/>
          <w:sz w:val="21"/>
        </w:rPr>
        <w:t xml:space="preserve"> first, and reaches production only after it's confirmed working.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Flows are versioned (export + Git); changes go through a change request.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6. Extra handover items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Workflow map:</w:t>
      </w:r>
      <w:r>
        <w:rPr>
          <w:rFonts w:ascii="Segoe UI" w:hAnsi="Segoe UI"/>
          <w:color w:val="22262E"/>
          <w:sz w:val="21"/>
        </w:rPr>
        <w:t xml:space="preserve"> every step, every integration, every notification (trigger → action → owner).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Runbook:</w:t>
      </w:r>
      <w:r>
        <w:rPr>
          <w:rFonts w:ascii="Segoe UI" w:hAnsi="Segoe UI"/>
          <w:color w:val="22262E"/>
          <w:sz w:val="21"/>
        </w:rPr>
        <w:t xml:space="preserve"> stop / restart / resolving typical errors.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Change guide:</w:t>
      </w:r>
      <w:r>
        <w:rPr>
          <w:rFonts w:ascii="Segoe UI" w:hAnsi="Segoe UI"/>
          <w:color w:val="22262E"/>
          <w:sz w:val="21"/>
        </w:rPr>
        <w:t xml:space="preserve"> when one of the systems changes (new field, new version), what to check.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